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9C1A9" w14:textId="77777777" w:rsidR="00D62F86" w:rsidRPr="00891C9F" w:rsidRDefault="00000000">
      <w:pPr>
        <w:spacing w:after="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1C9F">
        <w:rPr>
          <w:rFonts w:ascii="Times New Roman" w:hAnsi="Times New Roman" w:cs="Times New Roman"/>
          <w:b/>
          <w:sz w:val="28"/>
          <w:szCs w:val="28"/>
          <w:lang w:val="ru-RU"/>
        </w:rPr>
        <w:t>ДИСЦИПЛИНА: “Современные методы разработки приложений.”</w:t>
      </w:r>
    </w:p>
    <w:p w14:paraId="21E73D80" w14:textId="77777777" w:rsidR="00D62F86" w:rsidRPr="00891C9F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1C9F">
        <w:rPr>
          <w:rFonts w:ascii="Times New Roman" w:hAnsi="Times New Roman" w:cs="Times New Roman"/>
          <w:b/>
          <w:sz w:val="28"/>
          <w:szCs w:val="28"/>
          <w:lang w:val="ru-RU"/>
        </w:rPr>
        <w:t>ОТЧЁТ ПО ЛАБОРАТОРНОЙ РАБОТЕ №2</w:t>
      </w:r>
      <w:r w:rsidRPr="00891C9F">
        <w:rPr>
          <w:rFonts w:ascii="Times New Roman" w:hAnsi="Times New Roman" w:cs="Times New Roman"/>
          <w:b/>
          <w:sz w:val="28"/>
          <w:szCs w:val="28"/>
          <w:lang w:val="ru-RU"/>
        </w:rPr>
        <w:br/>
        <w:t>“Симулятор лотереи”</w:t>
      </w:r>
    </w:p>
    <w:p w14:paraId="3F2F1E75" w14:textId="77777777" w:rsidR="00D62F86" w:rsidRPr="00891C9F" w:rsidRDefault="00000000">
      <w:pPr>
        <w:spacing w:after="36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Выполнил студент 1-го курса </w:t>
      </w:r>
      <w:proofErr w:type="spellStart"/>
      <w:r w:rsidRPr="00891C9F">
        <w:rPr>
          <w:rFonts w:ascii="Times New Roman" w:hAnsi="Times New Roman" w:cs="Times New Roman"/>
          <w:sz w:val="28"/>
          <w:szCs w:val="28"/>
          <w:lang w:val="ru-RU"/>
        </w:rPr>
        <w:t>ИВТиПТ</w:t>
      </w:r>
      <w:proofErr w:type="spellEnd"/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>Мазлов Алексей Назарович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>Группа 1.6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>Вариант 75: “Симулятор лотереи”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891C9F">
        <w:rPr>
          <w:rFonts w:ascii="Times New Roman" w:hAnsi="Times New Roman" w:cs="Times New Roman"/>
          <w:sz w:val="28"/>
          <w:szCs w:val="28"/>
          <w:lang w:val="ru-RU"/>
        </w:rPr>
        <w:t>ИВТиПТ</w:t>
      </w:r>
      <w:proofErr w:type="spellEnd"/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2026г</w:t>
      </w:r>
    </w:p>
    <w:p w14:paraId="0DB048DF" w14:textId="77777777" w:rsidR="00D62F86" w:rsidRPr="00891C9F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891C9F">
        <w:rPr>
          <w:rFonts w:ascii="Times New Roman" w:hAnsi="Times New Roman" w:cs="Times New Roman"/>
          <w:b/>
          <w:sz w:val="28"/>
          <w:szCs w:val="28"/>
          <w:lang w:val="ru-RU"/>
        </w:rPr>
        <w:t>Цель работы</w:t>
      </w:r>
    </w:p>
    <w:p w14:paraId="3EE848BC" w14:textId="77777777" w:rsidR="00D62F86" w:rsidRPr="00891C9F" w:rsidRDefault="00000000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Цель работы: закрепить на практике навыки разработки интерактивных консольных приложений, использования циклов, условий и обработки исключений на языке </w:t>
      </w:r>
      <w:r w:rsidRPr="00891C9F">
        <w:rPr>
          <w:rFonts w:ascii="Times New Roman" w:hAnsi="Times New Roman" w:cs="Times New Roman"/>
          <w:sz w:val="28"/>
          <w:szCs w:val="28"/>
        </w:rPr>
        <w:t>Python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(без использования пользовательских функций в соответствии с требованиями лабораторной работы №2).</w:t>
      </w:r>
    </w:p>
    <w:p w14:paraId="703B3733" w14:textId="77777777" w:rsidR="00D62F86" w:rsidRPr="00891C9F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891C9F">
        <w:rPr>
          <w:rFonts w:ascii="Times New Roman" w:hAnsi="Times New Roman" w:cs="Times New Roman"/>
          <w:b/>
          <w:sz w:val="28"/>
          <w:szCs w:val="28"/>
          <w:lang w:val="ru-RU"/>
        </w:rPr>
        <w:t>Ход работы:</w:t>
      </w:r>
    </w:p>
    <w:p w14:paraId="2AC196BD" w14:textId="77777777" w:rsidR="00D62F86" w:rsidRPr="00891C9F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91C9F">
        <w:rPr>
          <w:rFonts w:ascii="Times New Roman" w:hAnsi="Times New Roman" w:cs="Times New Roman"/>
          <w:sz w:val="28"/>
          <w:szCs w:val="28"/>
          <w:lang w:val="ru-RU"/>
        </w:rPr>
        <w:t>1. Реализовать консольное приложение «Симулятор лотереи» с функционалом покупки билетов, розыгрыша и проверки баланса.</w:t>
      </w:r>
    </w:p>
    <w:p w14:paraId="5FC0AA33" w14:textId="77777777" w:rsidR="00D62F86" w:rsidRPr="00891C9F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91C9F">
        <w:rPr>
          <w:rFonts w:ascii="Times New Roman" w:hAnsi="Times New Roman" w:cs="Times New Roman"/>
          <w:sz w:val="28"/>
          <w:szCs w:val="28"/>
          <w:lang w:val="ru-RU"/>
        </w:rPr>
        <w:t>2. Организовать игровой цикл с обработкой команд пользователя и защитой от неверного ввода.</w:t>
      </w:r>
    </w:p>
    <w:p w14:paraId="7D4E42B0" w14:textId="46EFF729" w:rsidR="00D62F86" w:rsidRPr="00891C9F" w:rsidRDefault="00000000">
      <w:pPr>
        <w:spacing w:after="80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91C9F">
        <w:rPr>
          <w:rFonts w:ascii="Times New Roman" w:hAnsi="Times New Roman" w:cs="Times New Roman"/>
          <w:sz w:val="28"/>
          <w:szCs w:val="28"/>
          <w:lang w:val="ru-RU"/>
        </w:rPr>
        <w:t>3. Оформить отчёт о выполненной работе</w:t>
      </w:r>
      <w:r w:rsidR="00891C9F" w:rsidRPr="00891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6143D0" w14:textId="77777777" w:rsidR="00D62F86" w:rsidRPr="00891C9F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891C9F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программы:</w:t>
      </w:r>
    </w:p>
    <w:p w14:paraId="34734F5D" w14:textId="77777777" w:rsidR="00D62F86" w:rsidRPr="00891C9F" w:rsidRDefault="00000000">
      <w:pPr>
        <w:spacing w:after="240" w:line="24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91C9F">
        <w:rPr>
          <w:rFonts w:ascii="Times New Roman" w:hAnsi="Times New Roman" w:cs="Times New Roman"/>
          <w:sz w:val="28"/>
          <w:szCs w:val="28"/>
        </w:rPr>
        <w:t>tickets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= 0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91C9F">
        <w:rPr>
          <w:rFonts w:ascii="Times New Roman" w:hAnsi="Times New Roman" w:cs="Times New Roman"/>
          <w:sz w:val="28"/>
          <w:szCs w:val="28"/>
        </w:rPr>
        <w:t>balance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= 100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91C9F">
        <w:rPr>
          <w:rFonts w:ascii="Times New Roman" w:hAnsi="Times New Roman" w:cs="Times New Roman"/>
          <w:sz w:val="28"/>
          <w:szCs w:val="28"/>
        </w:rPr>
        <w:t>win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91C9F">
        <w:rPr>
          <w:rFonts w:ascii="Times New Roman" w:hAnsi="Times New Roman" w:cs="Times New Roman"/>
          <w:sz w:val="28"/>
          <w:szCs w:val="28"/>
        </w:rPr>
        <w:t>ticket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= 7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gramStart"/>
      <w:r w:rsidRPr="00891C9F">
        <w:rPr>
          <w:rFonts w:ascii="Times New Roman" w:hAnsi="Times New Roman" w:cs="Times New Roman"/>
          <w:sz w:val="28"/>
          <w:szCs w:val="28"/>
        </w:rPr>
        <w:t>print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91C9F">
        <w:rPr>
          <w:rFonts w:ascii="Times New Roman" w:hAnsi="Times New Roman" w:cs="Times New Roman"/>
          <w:sz w:val="28"/>
          <w:szCs w:val="28"/>
          <w:lang w:val="ru-RU"/>
        </w:rPr>
        <w:t>"""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>Вы принимаете участие в лотерее. Купим билетики?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91C9F">
        <w:rPr>
          <w:rFonts w:ascii="Times New Roman" w:hAnsi="Times New Roman" w:cs="Times New Roman"/>
          <w:sz w:val="28"/>
          <w:szCs w:val="28"/>
        </w:rPr>
        <w:t>buy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{количество} - купить билеты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91C9F">
        <w:rPr>
          <w:rFonts w:ascii="Times New Roman" w:hAnsi="Times New Roman" w:cs="Times New Roman"/>
          <w:sz w:val="28"/>
          <w:szCs w:val="28"/>
        </w:rPr>
        <w:t>draw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{номер билета} - проверить билет на выигрыш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91C9F">
        <w:rPr>
          <w:rFonts w:ascii="Times New Roman" w:hAnsi="Times New Roman" w:cs="Times New Roman"/>
          <w:sz w:val="28"/>
          <w:szCs w:val="28"/>
        </w:rPr>
        <w:t>report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- узнать баланс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>""")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91C9F">
        <w:rPr>
          <w:rFonts w:ascii="Times New Roman" w:hAnsi="Times New Roman" w:cs="Times New Roman"/>
          <w:sz w:val="28"/>
          <w:szCs w:val="28"/>
        </w:rPr>
        <w:t>while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1C9F">
        <w:rPr>
          <w:rFonts w:ascii="Times New Roman" w:hAnsi="Times New Roman" w:cs="Times New Roman"/>
          <w:sz w:val="28"/>
          <w:szCs w:val="28"/>
        </w:rPr>
        <w:t>True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</w:t>
      </w:r>
      <w:proofErr w:type="spellStart"/>
      <w:r w:rsidRPr="00891C9F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891C9F">
        <w:rPr>
          <w:rFonts w:ascii="Times New Roman" w:hAnsi="Times New Roman" w:cs="Times New Roman"/>
          <w:sz w:val="28"/>
          <w:szCs w:val="28"/>
        </w:rPr>
        <w:t>input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("").</w:t>
      </w:r>
      <w:r w:rsidRPr="00891C9F">
        <w:rPr>
          <w:rFonts w:ascii="Times New Roman" w:hAnsi="Times New Roman" w:cs="Times New Roman"/>
          <w:sz w:val="28"/>
          <w:szCs w:val="28"/>
        </w:rPr>
        <w:t>lower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</w:t>
      </w:r>
      <w:r w:rsidRPr="00891C9F">
        <w:rPr>
          <w:rFonts w:ascii="Times New Roman" w:hAnsi="Times New Roman" w:cs="Times New Roman"/>
          <w:sz w:val="28"/>
          <w:szCs w:val="28"/>
        </w:rPr>
        <w:t>if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1C9F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891C9F">
        <w:rPr>
          <w:rFonts w:ascii="Times New Roman" w:hAnsi="Times New Roman" w:cs="Times New Roman"/>
          <w:sz w:val="28"/>
          <w:szCs w:val="28"/>
          <w:lang w:val="ru-RU"/>
        </w:rPr>
        <w:t>[:4] == "</w:t>
      </w:r>
      <w:r w:rsidRPr="00891C9F">
        <w:rPr>
          <w:rFonts w:ascii="Times New Roman" w:hAnsi="Times New Roman" w:cs="Times New Roman"/>
          <w:sz w:val="28"/>
          <w:szCs w:val="28"/>
        </w:rPr>
        <w:t>buy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":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</w:t>
      </w:r>
      <w:r w:rsidRPr="00891C9F">
        <w:rPr>
          <w:rFonts w:ascii="Times New Roman" w:hAnsi="Times New Roman" w:cs="Times New Roman"/>
          <w:sz w:val="28"/>
          <w:szCs w:val="28"/>
        </w:rPr>
        <w:t>try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</w:t>
      </w:r>
      <w:r w:rsidRPr="00891C9F">
        <w:rPr>
          <w:rFonts w:ascii="Times New Roman" w:hAnsi="Times New Roman" w:cs="Times New Roman"/>
          <w:sz w:val="28"/>
          <w:szCs w:val="28"/>
        </w:rPr>
        <w:t>buy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91C9F">
        <w:rPr>
          <w:rFonts w:ascii="Times New Roman" w:hAnsi="Times New Roman" w:cs="Times New Roman"/>
          <w:sz w:val="28"/>
          <w:szCs w:val="28"/>
        </w:rPr>
        <w:t>count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891C9F">
        <w:rPr>
          <w:rFonts w:ascii="Times New Roman" w:hAnsi="Times New Roman" w:cs="Times New Roman"/>
          <w:sz w:val="28"/>
          <w:szCs w:val="28"/>
        </w:rPr>
        <w:t>int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891C9F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891C9F">
        <w:rPr>
          <w:rFonts w:ascii="Times New Roman" w:hAnsi="Times New Roman" w:cs="Times New Roman"/>
          <w:sz w:val="28"/>
          <w:szCs w:val="28"/>
          <w:lang w:val="ru-RU"/>
        </w:rPr>
        <w:t>[4:])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</w:t>
      </w:r>
      <w:r w:rsidRPr="00891C9F">
        <w:rPr>
          <w:rFonts w:ascii="Times New Roman" w:hAnsi="Times New Roman" w:cs="Times New Roman"/>
          <w:sz w:val="28"/>
          <w:szCs w:val="28"/>
        </w:rPr>
        <w:t>if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1C9F">
        <w:rPr>
          <w:rFonts w:ascii="Times New Roman" w:hAnsi="Times New Roman" w:cs="Times New Roman"/>
          <w:sz w:val="28"/>
          <w:szCs w:val="28"/>
        </w:rPr>
        <w:t>not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(1 &lt;= </w:t>
      </w:r>
      <w:r w:rsidRPr="00891C9F">
        <w:rPr>
          <w:rFonts w:ascii="Times New Roman" w:hAnsi="Times New Roman" w:cs="Times New Roman"/>
          <w:sz w:val="28"/>
          <w:szCs w:val="28"/>
        </w:rPr>
        <w:t>buy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91C9F">
        <w:rPr>
          <w:rFonts w:ascii="Times New Roman" w:hAnsi="Times New Roman" w:cs="Times New Roman"/>
          <w:sz w:val="28"/>
          <w:szCs w:val="28"/>
        </w:rPr>
        <w:t>count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&lt;= 1000):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    </w:t>
      </w:r>
      <w:r w:rsidRPr="00891C9F">
        <w:rPr>
          <w:rFonts w:ascii="Times New Roman" w:hAnsi="Times New Roman" w:cs="Times New Roman"/>
          <w:sz w:val="28"/>
          <w:szCs w:val="28"/>
        </w:rPr>
        <w:t>raise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1C9F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</w:t>
      </w:r>
      <w:r w:rsidRPr="00891C9F">
        <w:rPr>
          <w:rFonts w:ascii="Times New Roman" w:hAnsi="Times New Roman" w:cs="Times New Roman"/>
          <w:sz w:val="28"/>
          <w:szCs w:val="28"/>
        </w:rPr>
        <w:t>if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1C9F">
        <w:rPr>
          <w:rFonts w:ascii="Times New Roman" w:hAnsi="Times New Roman" w:cs="Times New Roman"/>
          <w:sz w:val="28"/>
          <w:szCs w:val="28"/>
        </w:rPr>
        <w:t>buy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91C9F">
        <w:rPr>
          <w:rFonts w:ascii="Times New Roman" w:hAnsi="Times New Roman" w:cs="Times New Roman"/>
          <w:sz w:val="28"/>
          <w:szCs w:val="28"/>
        </w:rPr>
        <w:t>count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* 2 &lt;= </w:t>
      </w:r>
      <w:r w:rsidRPr="00891C9F">
        <w:rPr>
          <w:rFonts w:ascii="Times New Roman" w:hAnsi="Times New Roman" w:cs="Times New Roman"/>
          <w:sz w:val="28"/>
          <w:szCs w:val="28"/>
        </w:rPr>
        <w:t>balance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    </w:t>
      </w:r>
      <w:r w:rsidRPr="00891C9F">
        <w:rPr>
          <w:rFonts w:ascii="Times New Roman" w:hAnsi="Times New Roman" w:cs="Times New Roman"/>
          <w:sz w:val="28"/>
          <w:szCs w:val="28"/>
        </w:rPr>
        <w:t>tickets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+= </w:t>
      </w:r>
      <w:r w:rsidRPr="00891C9F">
        <w:rPr>
          <w:rFonts w:ascii="Times New Roman" w:hAnsi="Times New Roman" w:cs="Times New Roman"/>
          <w:sz w:val="28"/>
          <w:szCs w:val="28"/>
        </w:rPr>
        <w:t>buy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91C9F">
        <w:rPr>
          <w:rFonts w:ascii="Times New Roman" w:hAnsi="Times New Roman" w:cs="Times New Roman"/>
          <w:sz w:val="28"/>
          <w:szCs w:val="28"/>
        </w:rPr>
        <w:t>count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    </w:t>
      </w:r>
      <w:r w:rsidRPr="00891C9F">
        <w:rPr>
          <w:rFonts w:ascii="Times New Roman" w:hAnsi="Times New Roman" w:cs="Times New Roman"/>
          <w:sz w:val="28"/>
          <w:szCs w:val="28"/>
        </w:rPr>
        <w:t>balance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-= </w:t>
      </w:r>
      <w:r w:rsidRPr="00891C9F">
        <w:rPr>
          <w:rFonts w:ascii="Times New Roman" w:hAnsi="Times New Roman" w:cs="Times New Roman"/>
          <w:sz w:val="28"/>
          <w:szCs w:val="28"/>
        </w:rPr>
        <w:t>buy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91C9F">
        <w:rPr>
          <w:rFonts w:ascii="Times New Roman" w:hAnsi="Times New Roman" w:cs="Times New Roman"/>
          <w:sz w:val="28"/>
          <w:szCs w:val="28"/>
        </w:rPr>
        <w:t>count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* 2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    </w:t>
      </w:r>
      <w:r w:rsidRPr="00891C9F">
        <w:rPr>
          <w:rFonts w:ascii="Times New Roman" w:hAnsi="Times New Roman" w:cs="Times New Roman"/>
          <w:sz w:val="28"/>
          <w:szCs w:val="28"/>
        </w:rPr>
        <w:t>print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891C9F">
        <w:rPr>
          <w:rFonts w:ascii="Times New Roman" w:hAnsi="Times New Roman" w:cs="Times New Roman"/>
          <w:sz w:val="28"/>
          <w:szCs w:val="28"/>
        </w:rPr>
        <w:t>f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"Вы купили билеты в количестве {</w:t>
      </w:r>
      <w:r w:rsidRPr="00891C9F">
        <w:rPr>
          <w:rFonts w:ascii="Times New Roman" w:hAnsi="Times New Roman" w:cs="Times New Roman"/>
          <w:sz w:val="28"/>
          <w:szCs w:val="28"/>
        </w:rPr>
        <w:t>buy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91C9F">
        <w:rPr>
          <w:rFonts w:ascii="Times New Roman" w:hAnsi="Times New Roman" w:cs="Times New Roman"/>
          <w:sz w:val="28"/>
          <w:szCs w:val="28"/>
        </w:rPr>
        <w:t>count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} шт.")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</w:t>
      </w:r>
      <w:r w:rsidRPr="00891C9F">
        <w:rPr>
          <w:rFonts w:ascii="Times New Roman" w:hAnsi="Times New Roman" w:cs="Times New Roman"/>
          <w:sz w:val="28"/>
          <w:szCs w:val="28"/>
        </w:rPr>
        <w:t>else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    </w:t>
      </w:r>
      <w:r w:rsidRPr="00891C9F">
        <w:rPr>
          <w:rFonts w:ascii="Times New Roman" w:hAnsi="Times New Roman" w:cs="Times New Roman"/>
          <w:sz w:val="28"/>
          <w:szCs w:val="28"/>
        </w:rPr>
        <w:t>print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("Недостаточно денег на балансе для покупки билетов")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</w:t>
      </w:r>
      <w:r w:rsidRPr="00891C9F">
        <w:rPr>
          <w:rFonts w:ascii="Times New Roman" w:hAnsi="Times New Roman" w:cs="Times New Roman"/>
          <w:sz w:val="28"/>
          <w:szCs w:val="28"/>
        </w:rPr>
        <w:t>except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</w:t>
      </w:r>
      <w:r w:rsidRPr="00891C9F">
        <w:rPr>
          <w:rFonts w:ascii="Times New Roman" w:hAnsi="Times New Roman" w:cs="Times New Roman"/>
          <w:sz w:val="28"/>
          <w:szCs w:val="28"/>
        </w:rPr>
        <w:t>print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("Введите корректное значение количества билетов")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</w:t>
      </w:r>
      <w:proofErr w:type="spellStart"/>
      <w:r w:rsidRPr="00891C9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1C9F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891C9F">
        <w:rPr>
          <w:rFonts w:ascii="Times New Roman" w:hAnsi="Times New Roman" w:cs="Times New Roman"/>
          <w:sz w:val="28"/>
          <w:szCs w:val="28"/>
          <w:lang w:val="ru-RU"/>
        </w:rPr>
        <w:t>[:5] == "</w:t>
      </w:r>
      <w:r w:rsidRPr="00891C9F">
        <w:rPr>
          <w:rFonts w:ascii="Times New Roman" w:hAnsi="Times New Roman" w:cs="Times New Roman"/>
          <w:sz w:val="28"/>
          <w:szCs w:val="28"/>
        </w:rPr>
        <w:t>draw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":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</w:t>
      </w:r>
      <w:r w:rsidRPr="00891C9F">
        <w:rPr>
          <w:rFonts w:ascii="Times New Roman" w:hAnsi="Times New Roman" w:cs="Times New Roman"/>
          <w:sz w:val="28"/>
          <w:szCs w:val="28"/>
        </w:rPr>
        <w:t>try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</w:t>
      </w:r>
      <w:r w:rsidRPr="00891C9F">
        <w:rPr>
          <w:rFonts w:ascii="Times New Roman" w:hAnsi="Times New Roman" w:cs="Times New Roman"/>
          <w:sz w:val="28"/>
          <w:szCs w:val="28"/>
        </w:rPr>
        <w:t>ticket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91C9F">
        <w:rPr>
          <w:rFonts w:ascii="Times New Roman" w:hAnsi="Times New Roman" w:cs="Times New Roman"/>
          <w:sz w:val="28"/>
          <w:szCs w:val="28"/>
        </w:rPr>
        <w:t>number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891C9F">
        <w:rPr>
          <w:rFonts w:ascii="Times New Roman" w:hAnsi="Times New Roman" w:cs="Times New Roman"/>
          <w:sz w:val="28"/>
          <w:szCs w:val="28"/>
        </w:rPr>
        <w:t>int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891C9F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891C9F">
        <w:rPr>
          <w:rFonts w:ascii="Times New Roman" w:hAnsi="Times New Roman" w:cs="Times New Roman"/>
          <w:sz w:val="28"/>
          <w:szCs w:val="28"/>
          <w:lang w:val="ru-RU"/>
        </w:rPr>
        <w:t>[5:])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</w:t>
      </w:r>
      <w:r w:rsidRPr="00891C9F">
        <w:rPr>
          <w:rFonts w:ascii="Times New Roman" w:hAnsi="Times New Roman" w:cs="Times New Roman"/>
          <w:sz w:val="28"/>
          <w:szCs w:val="28"/>
        </w:rPr>
        <w:t>if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1C9F">
        <w:rPr>
          <w:rFonts w:ascii="Times New Roman" w:hAnsi="Times New Roman" w:cs="Times New Roman"/>
          <w:sz w:val="28"/>
          <w:szCs w:val="28"/>
        </w:rPr>
        <w:t>not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(1 &lt;= </w:t>
      </w:r>
      <w:r w:rsidRPr="00891C9F">
        <w:rPr>
          <w:rFonts w:ascii="Times New Roman" w:hAnsi="Times New Roman" w:cs="Times New Roman"/>
          <w:sz w:val="28"/>
          <w:szCs w:val="28"/>
        </w:rPr>
        <w:t>ticket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91C9F">
        <w:rPr>
          <w:rFonts w:ascii="Times New Roman" w:hAnsi="Times New Roman" w:cs="Times New Roman"/>
          <w:sz w:val="28"/>
          <w:szCs w:val="28"/>
        </w:rPr>
        <w:t>number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&lt;= 1000):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    </w:t>
      </w:r>
      <w:r w:rsidRPr="00891C9F">
        <w:rPr>
          <w:rFonts w:ascii="Times New Roman" w:hAnsi="Times New Roman" w:cs="Times New Roman"/>
          <w:sz w:val="28"/>
          <w:szCs w:val="28"/>
        </w:rPr>
        <w:t>raise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1C9F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</w:t>
      </w:r>
      <w:r w:rsidRPr="00891C9F">
        <w:rPr>
          <w:rFonts w:ascii="Times New Roman" w:hAnsi="Times New Roman" w:cs="Times New Roman"/>
          <w:sz w:val="28"/>
          <w:szCs w:val="28"/>
        </w:rPr>
        <w:t>if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1C9F">
        <w:rPr>
          <w:rFonts w:ascii="Times New Roman" w:hAnsi="Times New Roman" w:cs="Times New Roman"/>
          <w:sz w:val="28"/>
          <w:szCs w:val="28"/>
        </w:rPr>
        <w:t>ticket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91C9F">
        <w:rPr>
          <w:rFonts w:ascii="Times New Roman" w:hAnsi="Times New Roman" w:cs="Times New Roman"/>
          <w:sz w:val="28"/>
          <w:szCs w:val="28"/>
        </w:rPr>
        <w:t>number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&gt; </w:t>
      </w:r>
      <w:r w:rsidRPr="00891C9F">
        <w:rPr>
          <w:rFonts w:ascii="Times New Roman" w:hAnsi="Times New Roman" w:cs="Times New Roman"/>
          <w:sz w:val="28"/>
          <w:szCs w:val="28"/>
        </w:rPr>
        <w:t>tickets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    </w:t>
      </w:r>
      <w:r w:rsidRPr="00891C9F">
        <w:rPr>
          <w:rFonts w:ascii="Times New Roman" w:hAnsi="Times New Roman" w:cs="Times New Roman"/>
          <w:sz w:val="28"/>
          <w:szCs w:val="28"/>
        </w:rPr>
        <w:t>print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("Вы не владеете этим билетом")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    </w:t>
      </w:r>
      <w:r w:rsidRPr="00891C9F">
        <w:rPr>
          <w:rFonts w:ascii="Times New Roman" w:hAnsi="Times New Roman" w:cs="Times New Roman"/>
          <w:sz w:val="28"/>
          <w:szCs w:val="28"/>
        </w:rPr>
        <w:t>continue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</w:t>
      </w:r>
      <w:r w:rsidRPr="00891C9F">
        <w:rPr>
          <w:rFonts w:ascii="Times New Roman" w:hAnsi="Times New Roman" w:cs="Times New Roman"/>
          <w:sz w:val="28"/>
          <w:szCs w:val="28"/>
        </w:rPr>
        <w:t>if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91C9F">
        <w:rPr>
          <w:rFonts w:ascii="Times New Roman" w:hAnsi="Times New Roman" w:cs="Times New Roman"/>
          <w:sz w:val="28"/>
          <w:szCs w:val="28"/>
        </w:rPr>
        <w:t>ticket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91C9F">
        <w:rPr>
          <w:rFonts w:ascii="Times New Roman" w:hAnsi="Times New Roman" w:cs="Times New Roman"/>
          <w:sz w:val="28"/>
          <w:szCs w:val="28"/>
        </w:rPr>
        <w:t>number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== </w:t>
      </w:r>
      <w:r w:rsidRPr="00891C9F">
        <w:rPr>
          <w:rFonts w:ascii="Times New Roman" w:hAnsi="Times New Roman" w:cs="Times New Roman"/>
          <w:sz w:val="28"/>
          <w:szCs w:val="28"/>
        </w:rPr>
        <w:t>win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891C9F">
        <w:rPr>
          <w:rFonts w:ascii="Times New Roman" w:hAnsi="Times New Roman" w:cs="Times New Roman"/>
          <w:sz w:val="28"/>
          <w:szCs w:val="28"/>
        </w:rPr>
        <w:t>ticket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    </w:t>
      </w:r>
      <w:r w:rsidRPr="00891C9F">
        <w:rPr>
          <w:rFonts w:ascii="Times New Roman" w:hAnsi="Times New Roman" w:cs="Times New Roman"/>
          <w:sz w:val="28"/>
          <w:szCs w:val="28"/>
        </w:rPr>
        <w:t>balance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+= 100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    </w:t>
      </w:r>
      <w:r w:rsidRPr="00891C9F">
        <w:rPr>
          <w:rFonts w:ascii="Times New Roman" w:hAnsi="Times New Roman" w:cs="Times New Roman"/>
          <w:sz w:val="28"/>
          <w:szCs w:val="28"/>
        </w:rPr>
        <w:t>print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("Да, этот билет выигрышный!")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</w:t>
      </w:r>
      <w:r w:rsidRPr="00891C9F">
        <w:rPr>
          <w:rFonts w:ascii="Times New Roman" w:hAnsi="Times New Roman" w:cs="Times New Roman"/>
          <w:sz w:val="28"/>
          <w:szCs w:val="28"/>
        </w:rPr>
        <w:t>else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    </w:t>
      </w:r>
      <w:r w:rsidRPr="00891C9F">
        <w:rPr>
          <w:rFonts w:ascii="Times New Roman" w:hAnsi="Times New Roman" w:cs="Times New Roman"/>
          <w:sz w:val="28"/>
          <w:szCs w:val="28"/>
        </w:rPr>
        <w:t>print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("К сожалению, этот билет невыигрышный")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</w:t>
      </w:r>
      <w:r w:rsidRPr="00891C9F">
        <w:rPr>
          <w:rFonts w:ascii="Times New Roman" w:hAnsi="Times New Roman" w:cs="Times New Roman"/>
          <w:sz w:val="28"/>
          <w:szCs w:val="28"/>
        </w:rPr>
        <w:t>except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</w:t>
      </w:r>
      <w:r w:rsidRPr="00891C9F">
        <w:rPr>
          <w:rFonts w:ascii="Times New Roman" w:hAnsi="Times New Roman" w:cs="Times New Roman"/>
          <w:sz w:val="28"/>
          <w:szCs w:val="28"/>
        </w:rPr>
        <w:t>print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("Введите корректное значение номера билета")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</w:t>
      </w:r>
      <w:proofErr w:type="spellStart"/>
      <w:r w:rsidRPr="00891C9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1C9F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== "</w:t>
      </w:r>
      <w:r w:rsidRPr="00891C9F">
        <w:rPr>
          <w:rFonts w:ascii="Times New Roman" w:hAnsi="Times New Roman" w:cs="Times New Roman"/>
          <w:sz w:val="28"/>
          <w:szCs w:val="28"/>
        </w:rPr>
        <w:t>report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":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</w:t>
      </w:r>
      <w:r w:rsidRPr="00891C9F">
        <w:rPr>
          <w:rFonts w:ascii="Times New Roman" w:hAnsi="Times New Roman" w:cs="Times New Roman"/>
          <w:sz w:val="28"/>
          <w:szCs w:val="28"/>
        </w:rPr>
        <w:t>print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("Баланс:", </w:t>
      </w:r>
      <w:r w:rsidRPr="00891C9F">
        <w:rPr>
          <w:rFonts w:ascii="Times New Roman" w:hAnsi="Times New Roman" w:cs="Times New Roman"/>
          <w:sz w:val="28"/>
          <w:szCs w:val="28"/>
        </w:rPr>
        <w:t>balance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</w:t>
      </w:r>
      <w:proofErr w:type="spellStart"/>
      <w:r w:rsidRPr="00891C9F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91C9F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 == "</w:t>
      </w:r>
      <w:r w:rsidRPr="00891C9F">
        <w:rPr>
          <w:rFonts w:ascii="Times New Roman" w:hAnsi="Times New Roman" w:cs="Times New Roman"/>
          <w:sz w:val="28"/>
          <w:szCs w:val="28"/>
        </w:rPr>
        <w:t>exit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":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</w:t>
      </w:r>
      <w:r w:rsidRPr="00891C9F">
        <w:rPr>
          <w:rFonts w:ascii="Times New Roman" w:hAnsi="Times New Roman" w:cs="Times New Roman"/>
          <w:sz w:val="28"/>
          <w:szCs w:val="28"/>
        </w:rPr>
        <w:t>break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</w:t>
      </w:r>
      <w:r w:rsidRPr="00891C9F">
        <w:rPr>
          <w:rFonts w:ascii="Times New Roman" w:hAnsi="Times New Roman" w:cs="Times New Roman"/>
          <w:sz w:val="28"/>
          <w:szCs w:val="28"/>
        </w:rPr>
        <w:t>else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</w:t>
      </w:r>
      <w:r w:rsidRPr="00891C9F">
        <w:rPr>
          <w:rFonts w:ascii="Times New Roman" w:hAnsi="Times New Roman" w:cs="Times New Roman"/>
          <w:sz w:val="28"/>
          <w:szCs w:val="28"/>
        </w:rPr>
        <w:t>print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("Неизвестная команда")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lastRenderedPageBreak/>
        <w:br/>
      </w:r>
      <w:r w:rsidRPr="00891C9F">
        <w:rPr>
          <w:rFonts w:ascii="Times New Roman" w:hAnsi="Times New Roman" w:cs="Times New Roman"/>
          <w:sz w:val="28"/>
          <w:szCs w:val="28"/>
        </w:rPr>
        <w:t>print</w:t>
      </w:r>
      <w:r w:rsidRPr="00891C9F">
        <w:rPr>
          <w:rFonts w:ascii="Times New Roman" w:hAnsi="Times New Roman" w:cs="Times New Roman"/>
          <w:sz w:val="28"/>
          <w:szCs w:val="28"/>
          <w:lang w:val="ru-RU"/>
        </w:rPr>
        <w:t>("До встречи!")</w:t>
      </w:r>
    </w:p>
    <w:p w14:paraId="46B88398" w14:textId="77777777" w:rsidR="00D62F86" w:rsidRPr="00891C9F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891C9F">
        <w:rPr>
          <w:rFonts w:ascii="Times New Roman" w:hAnsi="Times New Roman" w:cs="Times New Roman"/>
          <w:b/>
          <w:sz w:val="28"/>
          <w:szCs w:val="28"/>
          <w:lang w:val="ru-RU"/>
        </w:rPr>
        <w:t>Вывод:</w:t>
      </w:r>
    </w:p>
    <w:p w14:paraId="2F9D2BC5" w14:textId="4142F443" w:rsidR="00D62F86" w:rsidRPr="00891C9F" w:rsidRDefault="00000000">
      <w:pPr>
        <w:spacing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891C9F">
        <w:rPr>
          <w:rFonts w:ascii="Times New Roman" w:hAnsi="Times New Roman" w:cs="Times New Roman"/>
          <w:sz w:val="28"/>
          <w:szCs w:val="28"/>
          <w:lang w:val="ru-RU"/>
        </w:rPr>
        <w:t xml:space="preserve">Я научился разрабатывать интерактивные консольные приложения, организовывать игровой цикл с обработкой команд, использовать условия и защиту от некорректного ввода на языке </w:t>
      </w:r>
      <w:r w:rsidRPr="00891C9F">
        <w:rPr>
          <w:rFonts w:ascii="Times New Roman" w:hAnsi="Times New Roman" w:cs="Times New Roman"/>
          <w:sz w:val="28"/>
          <w:szCs w:val="28"/>
        </w:rPr>
        <w:t>Python</w:t>
      </w:r>
      <w:r w:rsidR="00891C9F" w:rsidRPr="00891C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D62F86" w:rsidRPr="00891C9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995434">
    <w:abstractNumId w:val="8"/>
  </w:num>
  <w:num w:numId="2" w16cid:durableId="127631122">
    <w:abstractNumId w:val="6"/>
  </w:num>
  <w:num w:numId="3" w16cid:durableId="416293608">
    <w:abstractNumId w:val="5"/>
  </w:num>
  <w:num w:numId="4" w16cid:durableId="1387680198">
    <w:abstractNumId w:val="4"/>
  </w:num>
  <w:num w:numId="5" w16cid:durableId="505901390">
    <w:abstractNumId w:val="7"/>
  </w:num>
  <w:num w:numId="6" w16cid:durableId="1954021869">
    <w:abstractNumId w:val="3"/>
  </w:num>
  <w:num w:numId="7" w16cid:durableId="1696495282">
    <w:abstractNumId w:val="2"/>
  </w:num>
  <w:num w:numId="8" w16cid:durableId="1141389989">
    <w:abstractNumId w:val="1"/>
  </w:num>
  <w:num w:numId="9" w16cid:durableId="200928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1EBF"/>
    <w:rsid w:val="00891C9F"/>
    <w:rsid w:val="00AA1D8D"/>
    <w:rsid w:val="00B47730"/>
    <w:rsid w:val="00CB0664"/>
    <w:rsid w:val="00D62F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399887"/>
  <w14:defaultImageDpi w14:val="300"/>
  <w15:docId w15:val="{0F2C6A4C-9CF7-49CA-9DF0-EB98664F7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Алексей Мазлов</cp:lastModifiedBy>
  <cp:revision>2</cp:revision>
  <dcterms:created xsi:type="dcterms:W3CDTF">2013-12-23T23:15:00Z</dcterms:created>
  <dcterms:modified xsi:type="dcterms:W3CDTF">2026-10-10T10:42:00Z</dcterms:modified>
  <cp:category/>
</cp:coreProperties>
</file>