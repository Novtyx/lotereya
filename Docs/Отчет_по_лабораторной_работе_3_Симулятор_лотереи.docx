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20"/>
        </w:rPr>
        <w:t>ДИСЦИПЛИНА: «Современные методы разработки приложений»</w:t>
      </w:r>
    </w:p>
    <w:p>
      <w:pPr>
        <w:jc w:val="center"/>
      </w:pPr>
      <w:r>
        <w:rPr>
          <w:b/>
          <w:color w:val="1E1E1E"/>
          <w:sz w:val="32"/>
        </w:rPr>
        <w:t>ОТЧЁТ ПО ЛАБОРАТОРНОЙ РАБОТЕ №3</w:t>
        <w:br/>
        <w:t>«Симулятор лотереи»</w:t>
      </w:r>
    </w:p>
    <w:p>
      <w:pPr>
        <w:jc w:val="center"/>
      </w:pPr>
      <w:r>
        <w:rPr>
          <w:color w:val="323232"/>
          <w:sz w:val="22"/>
        </w:rPr>
        <w:t>Выполнил студент 1-го курса ИВТиПТ</w:t>
        <w:br/>
        <w:t>Мазлов Алексей Назарович</w:t>
        <w:br/>
        <w:t>Группа 1.6 | Вариант 75: «Симулятор лотереи»</w:t>
        <w:br/>
        <w:t>ИВТиПТ, 2026 г.</w:t>
      </w:r>
    </w:p>
    <w:p/>
    <w:p>
      <w:pPr>
        <w:pStyle w:val="Heading1"/>
      </w:pPr>
      <w:r>
        <w:rPr>
          <w:color w:val="143264"/>
          <w:sz w:val="28"/>
        </w:rPr>
        <w:t>Цель работы</w:t>
      </w:r>
    </w:p>
    <w:p>
      <w:r>
        <w:rPr>
          <w:sz w:val="22"/>
        </w:rPr>
        <w:t>Цель работы: закрепить на практике навыки модульного программирования на языке Python, создания пользовательских функций (включая использование аргументов по умолчанию, операторов return), управления областями видимости переменных, подключения сторонних и собственных модулей, а также организации структуры проекта для интерактивных консольных приложений.</w:t>
      </w:r>
    </w:p>
    <w:p>
      <w:pPr>
        <w:pStyle w:val="Heading1"/>
      </w:pPr>
      <w:r>
        <w:rPr>
          <w:color w:val="143264"/>
          <w:sz w:val="28"/>
        </w:rPr>
        <w:t>Ход работы и структура проекта</w:t>
      </w:r>
    </w:p>
    <w:p>
      <w:r>
        <w:rPr>
          <w:sz w:val="22"/>
        </w:rPr>
        <w:t>1. Произведён рефакторинг консольного приложения «Симулятор лотереи» из лабораторной работы №2 с выделением логики в функции.</w:t>
        <w:br/>
        <w:t>2. Создан отдельный модуль предметной области lottery_data.py, содержащий константы, тексты справок, список советов и функции обработки игровой логики.</w:t>
        <w:br/>
        <w:t>3. Реализован главный управляющий модуль main.py, организующий игровой цикл и взаимодействие с пользователем.</w:t>
        <w:br/>
        <w:t>4. Добавлены случайные события и подсказки с использованием модуля random, а также функция со значением аргумента по умолчанию (draw с параметром win_ticket="7").</w:t>
        <w:br/>
        <w:t>5. Сформирован файл зависимостей requirements.txt через pip freeze.</w:t>
      </w:r>
    </w:p>
    <w:p>
      <w:pPr>
        <w:pStyle w:val="Heading1"/>
      </w:pPr>
      <w:r>
        <w:rPr>
          <w:color w:val="143264"/>
          <w:sz w:val="28"/>
        </w:rPr>
        <w:t>Проверка соблюдения условий (Вариант 75)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Требование варианта 75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Реализация в проекте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Модуль lottery_data.py с настройками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Выполнено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Создан файл lottery_data.py с ценами, списками советов и функциями.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Функции show_help(), buy(), draw(), random_tip()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Выполнено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Все обязательные функции реализованы в модуле lottery_data.py.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Функция draw(ticket, win_ticket="7") с аргументом по умолчанию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Выполнено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Аргумент win_ticket имеет значение по умолчанию "7".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Создание requirements.txt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Выполнено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Файл requirements.txt сформирован и добавлен в проект.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Структура проекта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Выполнено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Проект разделен на main.py, lottery_data.py и requirements.txt.</w:t>
            </w:r>
          </w:p>
        </w:tc>
      </w:tr>
    </w:tbl>
    <w:p/>
    <w:p>
      <w:pPr>
        <w:pStyle w:val="Heading1"/>
      </w:pPr>
      <w:r>
        <w:rPr>
          <w:color w:val="143264"/>
          <w:sz w:val="28"/>
        </w:rPr>
        <w:t>Листинг программы</w:t>
      </w:r>
    </w:p>
    <w:p>
      <w:r>
        <w:t>Модуль main.py:</w:t>
      </w:r>
    </w:p>
    <w:p>
      <w:r>
        <w:rPr>
          <w:rFonts w:ascii="Consolas" w:hAnsi="Consolas"/>
          <w:sz w:val="19"/>
        </w:rPr>
        <w:t>import lottery_data as ld</w:t>
        <w:br/>
        <w:br/>
        <w:t>tickets = 0</w:t>
        <w:br/>
        <w:t>balance = 100</w:t>
        <w:br/>
        <w:br/>
        <w:t>print("\nВы принимаете участие в лотерее. Купим билетики?\n")</w:t>
        <w:br/>
        <w:t>ld.show_help()</w:t>
        <w:br/>
        <w:t>while True:</w:t>
        <w:br/>
        <w:t xml:space="preserve">    cmd = input("").lower()</w:t>
        <w:br/>
        <w:br/>
        <w:t xml:space="preserve">    if cmd.startswith("buy"):</w:t>
        <w:br/>
        <w:t xml:space="preserve">        buy_count = cmd.split()</w:t>
        <w:br/>
        <w:t xml:space="preserve">        if (len(buy_count) == 2 and buy_count[1].isdigit() and 1 &lt;= int(buy_count[1]) &lt;= 1000):</w:t>
        <w:br/>
        <w:t xml:space="preserve">            balance, tickets = ld.buy(balance, tickets, int(buy_count[1]))</w:t>
        <w:br/>
        <w:t xml:space="preserve">        else: print("Введите корректное значение количества билетов")</w:t>
        <w:br/>
        <w:br/>
        <w:t xml:space="preserve">    elif cmd.startswith("draw"):</w:t>
        <w:br/>
        <w:t xml:space="preserve">        ticket_number = cmd.split()</w:t>
        <w:br/>
        <w:t xml:space="preserve">        if (int(ticket_number[1]) &gt; tickets):</w:t>
        <w:br/>
        <w:t xml:space="preserve">            print("У вас нет такого билета")</w:t>
        <w:br/>
        <w:t xml:space="preserve">            continue</w:t>
        <w:br/>
        <w:t xml:space="preserve">        if (len(ticket_number) == 2 and ticket_number[1].isdigit() and 1 &lt;= int(ticket_number[1]) &lt;= 1000):</w:t>
        <w:br/>
        <w:t xml:space="preserve">            ld.draw(int(ticket_number[1]))</w:t>
        <w:br/>
        <w:t xml:space="preserve">        else: print("Введите корректное значение количества билетов")</w:t>
        <w:br/>
        <w:br/>
        <w:t xml:space="preserve">    elif cmd == "help":</w:t>
        <w:br/>
        <w:t xml:space="preserve">        ld.show_help()</w:t>
        <w:br/>
        <w:br/>
        <w:t xml:space="preserve">    elif cmd == "tip":</w:t>
        <w:br/>
        <w:t xml:space="preserve">        ld.random_tip()</w:t>
        <w:br/>
        <w:br/>
        <w:t xml:space="preserve">    elif cmd == "report":</w:t>
        <w:br/>
        <w:t xml:space="preserve">        print("Баланс:", balance)</w:t>
        <w:br/>
        <w:br/>
        <w:t xml:space="preserve">    elif cmd == "exit":</w:t>
        <w:br/>
        <w:t xml:space="preserve">        break</w:t>
        <w:br/>
        <w:br/>
        <w:t xml:space="preserve">    else:</w:t>
        <w:br/>
        <w:t xml:space="preserve">        print("Неизвестная команда")</w:t>
        <w:br/>
        <w:br/>
        <w:t>print("До встречи!")</w:t>
      </w:r>
    </w:p>
    <w:p>
      <w:r>
        <w:t>Модуль lottery_data.py:</w:t>
      </w:r>
    </w:p>
    <w:p>
      <w:r>
        <w:rPr>
          <w:rFonts w:ascii="Consolas" w:hAnsi="Consolas"/>
          <w:sz w:val="19"/>
        </w:rPr>
        <w:t>import random</w:t>
        <w:br/>
        <w:br/>
        <w:t>ticket_price = 1</w:t>
        <w:br/>
        <w:t>tips = [</w:t>
        <w:br/>
        <w:t xml:space="preserve">    "Совет: тратьте больше денег на билеты - один из них точно выигрышный",</w:t>
        <w:br/>
        <w:t xml:space="preserve">    "Совет: лудомания - пугалка социалистов",</w:t>
        <w:br/>
        <w:t xml:space="preserve">    "Совет: баланс не бесконечен"</w:t>
        <w:br/>
        <w:t>]</w:t>
        <w:br/>
        <w:br/>
        <w:t>def show_help():</w:t>
        <w:br/>
        <w:t xml:space="preserve">    print('''help - помощь по командам</w:t>
        <w:br/>
        <w:t>buy {количество} - купить билеты</w:t>
        <w:br/>
        <w:t>draw {номер билета} - посмотреть, выигрышный ли билет</w:t>
        <w:br/>
        <w:t>tip - выдает случайную подсказку''')</w:t>
        <w:br/>
        <w:br/>
        <w:t>def random_tip():</w:t>
        <w:br/>
        <w:t xml:space="preserve">    print(random.choice(tips))</w:t>
        <w:br/>
        <w:br/>
        <w:t>def buy(balance, tickets, qty):</w:t>
        <w:br/>
        <w:t xml:space="preserve">    global ticket_price</w:t>
        <w:br/>
        <w:t xml:space="preserve">    if qty * ticket_price &lt;= balance:</w:t>
        <w:br/>
        <w:t xml:space="preserve">        tickets += qty</w:t>
        <w:br/>
        <w:t xml:space="preserve">        balance -= qty * ticket_price</w:t>
        <w:br/>
        <w:t xml:space="preserve">        print(f"Вы купили билеты в количестве {qty} шт.")</w:t>
        <w:br/>
        <w:t xml:space="preserve">    else:</w:t>
        <w:br/>
        <w:t xml:space="preserve">        print("Недостаточно денег на балансе для покупки билетов")</w:t>
        <w:br/>
        <w:t xml:space="preserve">    return balance, tickets</w:t>
        <w:br/>
        <w:br/>
        <w:t>def draw(ticket, win_ticket="7"):</w:t>
        <w:br/>
        <w:t xml:space="preserve">    if str(ticket) == str(win_ticket):</w:t>
        <w:br/>
        <w:t xml:space="preserve">        print("Да, этот билет выигрышный!")</w:t>
        <w:br/>
        <w:t xml:space="preserve">    else:</w:t>
        <w:br/>
        <w:t xml:space="preserve">        print("К сожалению, этот билет невыигрышный")</w:t>
      </w:r>
    </w:p>
    <w:p>
      <w:pPr>
        <w:pStyle w:val="Heading1"/>
      </w:pPr>
      <w:r>
        <w:rPr>
          <w:color w:val="143264"/>
          <w:sz w:val="28"/>
        </w:rPr>
        <w:t>Вывод</w:t>
      </w:r>
    </w:p>
    <w:p>
      <w:r>
        <w:rPr>
          <w:sz w:val="22"/>
        </w:rPr>
        <w:t>В ходе выполнения лабораторной работы №3 был успешно проведён рефакторинг консольного приложения «Симулятор лотереи» (Вариант 75). Логика программы разделена на модули main.py и lottery_data.py, реализованы функции с использованием аргументов по умолчанию, возвращаемых значений и модуля random. Все условия варианта выполнены в полном объёме.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